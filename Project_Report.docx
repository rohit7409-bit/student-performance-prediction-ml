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Performance Prediction Using Machine Learning</w:t>
      </w:r>
    </w:p>
    <w:p>
      <w:r>
        <w:t>Machine Learning Project Assessment Report</w:t>
      </w:r>
    </w:p>
    <w:p>
      <w:r>
        <w:t>Submitted by: ____________________   Roll No.: ____________________</w:t>
      </w:r>
    </w:p>
    <w:p>
      <w:pPr>
        <w:pStyle w:val="Heading1"/>
      </w:pPr>
      <w:r>
        <w:t>Abstract</w:t>
      </w:r>
    </w:p>
    <w:p>
      <w:r>
        <w:t>This project estimates an exam score from study hours, attendance, previous exam score, and assignment completion. A Random Forest Regressor is trained on synthetic data and connected to a Streamlit interface. It is an academic demonstration only.</w:t>
      </w:r>
    </w:p>
    <w:p>
      <w:pPr>
        <w:pStyle w:val="Heading1"/>
      </w:pPr>
      <w:r>
        <w:t>1. Problem Statement</w:t>
      </w:r>
    </w:p>
    <w:p>
      <w:r>
        <w:t>Build a simple regression application that accepts four input features and estimates an exam score from 0 to 100.</w:t>
      </w:r>
    </w:p>
    <w:p>
      <w:pPr>
        <w:pStyle w:val="Heading1"/>
      </w:pPr>
      <w:r>
        <w:t>2. Objectives</w:t>
      </w:r>
    </w:p>
    <w:p>
      <w:r>
        <w:t>Generate reproducible data; train a regression model; evaluate it using MAE, RMSE and R²; build a web interface; document limitations.</w:t>
      </w:r>
    </w:p>
    <w:p>
      <w:pPr>
        <w:pStyle w:val="Heading1"/>
      </w:pPr>
      <w:r>
        <w:t>3. Tools</w:t>
      </w:r>
    </w:p>
    <w:p>
      <w:r>
        <w:t>Python, pandas, scikit-learn, joblib, Streamlit, VS Code, Git and GitHub.</w:t>
      </w:r>
    </w:p>
    <w:p>
      <w:pPr>
        <w:pStyle w:val="Heading1"/>
      </w:pPr>
      <w:r>
        <w:t>4. Methodology</w:t>
      </w:r>
    </w:p>
    <w:p>
      <w:r>
        <w:t>The script creates 1,000 synthetic rows. Inputs are study hours, attendance, previous score and assignment completion. Data is split into 80% training and 20% testing. A Random Forest Regressor is trained.</w:t>
      </w:r>
    </w:p>
    <w:p>
      <w:pPr>
        <w:pStyle w:val="Heading1"/>
      </w:pPr>
      <w:r>
        <w:t>5. Workflow</w:t>
      </w:r>
    </w:p>
    <w:p>
      <w:r>
        <w:t>User enters values → model receives four features → model predicts an estimated score → Streamlit displays the estimate and an illustrative category.</w:t>
      </w:r>
    </w:p>
    <w:p>
      <w:pPr>
        <w:pStyle w:val="Heading1"/>
      </w:pPr>
      <w:r>
        <w:t>6. Evaluation</w:t>
      </w:r>
    </w:p>
    <w:p>
      <w:r>
        <w:t>Run `python train_model.py` to print MAE, RMSE and R² on a held-out synthetic test split. Add the actual output from training_output.txt. These metrics do not establish performance on real students.</w:t>
      </w:r>
    </w:p>
    <w:p>
      <w:pPr>
        <w:pStyle w:val="Heading1"/>
      </w:pPr>
      <w:r>
        <w:t>7. Deployment</w:t>
      </w:r>
    </w:p>
    <w:p>
      <w:r>
        <w:t>Push the application, training script, requirements file, generated CSV and trained model to GitHub. Create a Streamlit Community Cloud app using the repository's main branch and `app.py`.</w:t>
      </w:r>
    </w:p>
    <w:p>
      <w:pPr>
        <w:pStyle w:val="Heading1"/>
      </w:pPr>
      <w:r>
        <w:t>8. Limitations</w:t>
      </w:r>
    </w:p>
    <w:p>
      <w:r>
        <w:t>Data is synthetic; real outcomes depend on many factors; the model is not validated for real-world academic decisions.</w:t>
      </w:r>
    </w:p>
    <w:p>
      <w:pPr>
        <w:pStyle w:val="Heading1"/>
      </w:pPr>
      <w:r>
        <w:t>9. Future Scope</w:t>
      </w:r>
    </w:p>
    <w:p>
      <w:r>
        <w:t>Use an ethically collected and anonymized dataset, compare algorithms, use cross-validation and report uncertainty.</w:t>
      </w:r>
    </w:p>
    <w:p>
      <w:pPr>
        <w:pStyle w:val="Heading1"/>
      </w:pPr>
      <w:r>
        <w:t>10. Conclusion</w:t>
      </w:r>
    </w:p>
    <w:p>
      <w:r>
        <w:t>The project demonstrates data generation, regression, evaluation, model saving and deployment in a beginner-friendly workflow.</w:t>
      </w:r>
    </w:p>
    <w:p>
      <w:pPr>
        <w:pStyle w:val="Heading1"/>
      </w:pPr>
      <w:r>
        <w:t>References</w:t>
      </w:r>
    </w:p>
    <w:p>
      <w:pPr>
        <w:pStyle w:val="ListNumber"/>
      </w:pPr>
      <w:r>
        <w:t>https://scikit-learn.org/stable/</w:t>
      </w:r>
    </w:p>
    <w:p>
      <w:pPr>
        <w:pStyle w:val="ListNumber"/>
      </w:pPr>
      <w:r>
        <w:t>https://docs.streamlit.io/</w:t>
      </w:r>
    </w:p>
    <w:p>
      <w:pPr>
        <w:pStyle w:val="ListNumber"/>
      </w:pPr>
      <w:r>
        <w:t>https://pandas.pydata.org/docs/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